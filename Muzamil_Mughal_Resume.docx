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480" w:lineRule="exact"/>
      </w:pPr>
      <w:r>
        <w:rPr>
          <w:rFonts w:ascii="Carlito" w:hAnsi="Carlito"/>
          <w:b/>
          <w:i w:val="0"/>
          <w:color w:val="202C49"/>
          <w:sz w:val="40"/>
        </w:rPr>
        <w:t>MUZAMIL MUGHAL</w:t>
      </w:r>
    </w:p>
    <w:p>
      <w:pPr>
        <w:keepLines/>
        <w:spacing w:line="264" w:lineRule="exact" w:before="95"/>
      </w:pPr>
      <w:r>
        <w:rPr>
          <w:rFonts w:ascii="Carlito" w:hAnsi="Carlito"/>
          <w:b/>
          <w:i w:val="0"/>
          <w:color w:val="2B5DA8"/>
          <w:sz w:val="22"/>
        </w:rPr>
        <w:t>SENIOR iOS DEVELOPER</w:t>
      </w:r>
    </w:p>
    <w:p>
      <w:pPr>
        <w:keepLines/>
        <w:spacing w:line="253" w:lineRule="exact" w:before="79"/>
      </w:pPr>
      <w:r>
        <w:rPr>
          <w:rFonts w:ascii="Carlito" w:hAnsi="Carlito"/>
          <w:b w:val="0"/>
          <w:i w:val="0"/>
          <w:color w:val="000000"/>
          <w:sz w:val="19"/>
        </w:rPr>
        <w:t>Lahore, Pakistan | +92 334 4211800 | muzamilmughal81@gmail.com</w:t>
      </w:r>
    </w:p>
    <w:p>
      <w:pPr>
        <w:keepLines/>
        <w:spacing w:line="253" w:lineRule="exact" w:before="78"/>
      </w:pPr>
      <w:r>
        <w:rPr>
          <w:rFonts w:ascii="Carlito" w:hAnsi="Carlito"/>
          <w:b w:val="0"/>
          <w:i w:val="0"/>
          <w:color w:val="000000"/>
          <w:sz w:val="19"/>
        </w:rPr>
        <w:t>linkedin.com/in/muzamil-mughal-14846273 | muzamilmughal81.github.io</w:t>
      </w:r>
    </w:p>
    <w:p>
      <w:pPr>
        <w:keepNext/>
        <w:keepLines/>
        <w:spacing w:line="253" w:lineRule="exact" w:before="202"/>
        <w:pBdr>
          <w:bottom w:val="single" w:sz="4" w:color="243353" w:space="2"/>
        </w:pBdr>
      </w:pPr>
      <w:r>
        <w:rPr>
          <w:rFonts w:ascii="Carlito" w:hAnsi="Carlito"/>
          <w:b/>
          <w:i w:val="0"/>
          <w:color w:val="202C49"/>
          <w:sz w:val="21"/>
        </w:rPr>
        <w:t>SUMMARY</w:t>
      </w:r>
    </w:p>
    <w:p>
      <w:pPr>
        <w:keepLines/>
        <w:spacing w:line="253" w:lineRule="exact" w:before="90"/>
      </w:pPr>
      <w:r>
        <w:rPr>
          <w:rFonts w:ascii="Carlito" w:hAnsi="Carlito"/>
          <w:b w:val="0"/>
          <w:i w:val="0"/>
          <w:color w:val="000000"/>
          <w:sz w:val="20"/>
        </w:rPr>
        <w:t>Senior iOS Developer with 8+ years of experience building and delivering Swift, SwiftUI, and UIKit applications, with 10+ applications shipped to the App Store. Lead developer for Mailroom by PackageX and PackageX Receive, alongside ownership of PackageX’s modular Vision SDK architecture and delivery. Experienced in protocol-oriented design, Combine, on-device OCR, camera reliability, and performance optimization. Led teams of 2–6 engineers and delivered applications across logistics, sports, and language learning, from prototypes to production releases.</w:t>
      </w:r>
    </w:p>
    <w:p>
      <w:pPr>
        <w:keepNext/>
        <w:keepLines/>
        <w:spacing w:line="253" w:lineRule="exact" w:before="202"/>
        <w:pBdr>
          <w:bottom w:val="single" w:sz="4" w:color="243353" w:space="2"/>
        </w:pBdr>
      </w:pPr>
      <w:r>
        <w:rPr>
          <w:rFonts w:ascii="Carlito" w:hAnsi="Carlito"/>
          <w:b/>
          <w:i w:val="0"/>
          <w:color w:val="202C49"/>
          <w:sz w:val="21"/>
        </w:rPr>
        <w:t>EXPERIENCE</w:t>
      </w:r>
    </w:p>
    <w:p>
      <w:pPr>
        <w:keepLines/>
        <w:tabs>
          <w:tab w:pos="7704" w:val="left"/>
        </w:tabs>
        <w:spacing w:line="264" w:lineRule="exact" w:before="155"/>
      </w:pPr>
      <w:r>
        <w:rPr>
          <w:rFonts w:ascii="Carlito" w:hAnsi="Carlito"/>
          <w:b/>
          <w:i w:val="0"/>
          <w:color w:val="202C49"/>
          <w:sz w:val="22"/>
        </w:rPr>
        <w:t>PackageX</w:t>
      </w:r>
      <w:r>
        <w:tab/>
      </w:r>
      <w:r>
        <w:rPr>
          <w:rFonts w:ascii="Carlito" w:hAnsi="Carlito"/>
          <w:b w:val="0"/>
          <w:i w:val="0"/>
          <w:color w:val="2B5DA8"/>
          <w:sz w:val="20"/>
        </w:rPr>
        <w:t>Oct 2021 – Present</w:t>
      </w:r>
    </w:p>
    <w:p>
      <w:pPr>
        <w:keepLines/>
        <w:spacing w:line="253" w:lineRule="exact" w:before="81"/>
      </w:pPr>
      <w:r>
        <w:rPr>
          <w:rFonts w:ascii="Carlito" w:hAnsi="Carlito"/>
          <w:b w:val="0"/>
          <w:i/>
          <w:color w:val="000000"/>
          <w:sz w:val="20"/>
        </w:rPr>
        <w:t>Senior iOS Developer · Lahore, Pakistan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Led iOS development of Mailroom by PackageX and PackageX Receive, applications for mailroom automation and package receiving, tracking, and pickup workflows.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Built these applications using SwiftUI, protocol-oriented design, Combine, and UIKit integration; integrated Firebase, deep linking, push notifications, and on-device OCR through Vision SDK.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 xml:space="preserve">•  Designed and led the modular iOS architecture of Vision SDK, a scanning platform deployed across 40+ countries; implemented </w:t>
      </w:r>
      <w:r>
        <w:rPr>
          <w:rFonts w:ascii="Carlito" w:hAnsi="Carlito"/>
          <w:b w:val="0"/>
          <w:i w:val="0"/>
          <w:color w:val="000000"/>
          <w:sz w:val="20"/>
        </w:rPr>
        <w:t>price-tag, QR and barcode scanning, image processing, and on-device OCR.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Replaced cloud-based processing with an on-device pipeline, reducing image-to-response time from 7+ seconds to approximately 200 ms for the same input image; the cloud baseline included upload, inference, extraction, and response.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Delivered approximately 95% extraction accuracy for recognized text and correct field population, including names.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Reduced reported camera-related crashes to zero across client and in-house apps; optimized memory and on-device model workloads to address overheating, improve responsiveness and energy efficiency, and support older devices.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Designed SDK integration to fit existing client and internal app architectures; owned packaging and distribution through Swift Package Manager, CocoaPods, and XCFramework.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Automated release workflows to support multiple releases per week; owned debugging, testing, code signing, and delivery across the iOS app portfolio.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 xml:space="preserve">•  Mentored and onboarded 2–3 iOS engineers through technical guidance, debugging support, and code reviews; led requirements </w:t>
      </w:r>
      <w:r>
        <w:rPr>
          <w:rFonts w:ascii="Carlito" w:hAnsi="Carlito"/>
          <w:b w:val="0"/>
          <w:i w:val="0"/>
          <w:color w:val="000000"/>
          <w:sz w:val="20"/>
        </w:rPr>
        <w:t>and solution design with clients and cross-functional stakeholders.</w:t>
      </w:r>
    </w:p>
    <w:p>
      <w:pPr>
        <w:keepLines/>
        <w:pageBreakBefore/>
        <w:spacing w:line="253" w:lineRule="exact"/>
      </w:pPr>
      <w:r>
        <w:rPr>
          <w:rFonts w:ascii="Carlito" w:hAnsi="Carlito"/>
          <w:b/>
          <w:i w:val="0"/>
          <w:color w:val="202C49"/>
          <w:sz w:val="20"/>
        </w:rPr>
        <w:t>MUZAMIL MUGHAL | SENIOR iOS DEVELOPER</w:t>
      </w:r>
    </w:p>
    <w:p>
      <w:pPr>
        <w:keepLines/>
        <w:tabs>
          <w:tab w:pos="7704" w:val="left"/>
        </w:tabs>
        <w:spacing w:line="264" w:lineRule="exact" w:before="144"/>
      </w:pPr>
      <w:r>
        <w:rPr>
          <w:rFonts w:ascii="Carlito" w:hAnsi="Carlito"/>
          <w:b/>
          <w:i w:val="0"/>
          <w:color w:val="202C49"/>
          <w:sz w:val="22"/>
        </w:rPr>
        <w:t>SixLogics / SportCC</w:t>
      </w:r>
      <w:r>
        <w:tab/>
      </w:r>
      <w:r>
        <w:rPr>
          <w:rFonts w:ascii="Carlito" w:hAnsi="Carlito"/>
          <w:b w:val="0"/>
          <w:i w:val="0"/>
          <w:color w:val="2B5DA8"/>
          <w:sz w:val="20"/>
        </w:rPr>
        <w:t>Mar 2018 – Oct 2021</w:t>
      </w:r>
    </w:p>
    <w:p>
      <w:pPr>
        <w:keepLines/>
        <w:spacing w:line="253" w:lineRule="exact" w:before="81"/>
      </w:pPr>
      <w:r>
        <w:rPr>
          <w:rFonts w:ascii="Carlito" w:hAnsi="Carlito"/>
          <w:b w:val="0"/>
          <w:i/>
          <w:color w:val="000000"/>
          <w:sz w:val="20"/>
        </w:rPr>
        <w:t>Senior iOS Developer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 xml:space="preserve">•  Developed or revamped 27+ iOS projects spanning full-scale prototypes, internal applications, and product rebuilds with new </w:t>
      </w:r>
      <w:r>
        <w:rPr>
          <w:rFonts w:ascii="Carlito" w:hAnsi="Carlito"/>
          <w:b w:val="0"/>
          <w:i w:val="0"/>
          <w:color w:val="000000"/>
          <w:sz w:val="20"/>
        </w:rPr>
        <w:t>backends, UI, and user flows; approximately 6–7 were published on the App Store.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Led teams of 2–6 people, trained new resources, and partnered with clients on requirements, technical solutions, and delivery.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Linguitive: Contributed to a language-learning app aimed at tourists, featuring downloadable language packs and interactive learning experiences for practical, everyday phrases across multiple languages.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Betway Scores: Sole iOS developer for two years, implementing live sports scoring, news, and push notifications.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Player Match: Primary developer for a sports social platform with role-specific login, video feeds, chat, multi-sport scoring, and local league and match management.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 xml:space="preserve">•  Owned Fan Challenge and Sport Score App from architecture through release; built Park4U with integrated payments and a custom </w:t>
      </w:r>
      <w:r>
        <w:rPr>
          <w:rFonts w:ascii="Carlito" w:hAnsi="Carlito"/>
          <w:b w:val="0"/>
          <w:i w:val="0"/>
          <w:color w:val="000000"/>
          <w:sz w:val="20"/>
        </w:rPr>
        <w:t>interface.</w:t>
      </w:r>
    </w:p>
    <w:p>
      <w:pPr>
        <w:keepLines/>
        <w:tabs>
          <w:tab w:pos="7704" w:val="left"/>
        </w:tabs>
        <w:spacing w:line="264" w:lineRule="exact" w:before="145"/>
      </w:pPr>
      <w:r>
        <w:rPr>
          <w:rFonts w:ascii="Carlito" w:hAnsi="Carlito"/>
          <w:b/>
          <w:i w:val="0"/>
          <w:color w:val="202C49"/>
          <w:sz w:val="22"/>
        </w:rPr>
        <w:t>Ecom Planners</w:t>
      </w:r>
      <w:r>
        <w:tab/>
      </w:r>
      <w:r>
        <w:rPr>
          <w:rFonts w:ascii="Carlito" w:hAnsi="Carlito"/>
          <w:b w:val="0"/>
          <w:i w:val="0"/>
          <w:color w:val="2B5DA8"/>
          <w:sz w:val="20"/>
        </w:rPr>
        <w:t>Nov 2017 – Feb 2018</w:t>
      </w:r>
    </w:p>
    <w:p>
      <w:pPr>
        <w:keepLines/>
        <w:spacing w:line="253" w:lineRule="exact" w:before="81"/>
      </w:pPr>
      <w:r>
        <w:rPr>
          <w:rFonts w:ascii="Carlito" w:hAnsi="Carlito"/>
          <w:b w:val="0"/>
          <w:i/>
          <w:color w:val="000000"/>
          <w:sz w:val="20"/>
        </w:rPr>
        <w:t>iOS Developer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Built and maintained UIKit and Objective-C iPad applications; handled debugging, performance tuning, and build delivery.</w:t>
      </w:r>
    </w:p>
    <w:p>
      <w:pPr>
        <w:keepLines/>
        <w:tabs>
          <w:tab w:pos="7704" w:val="left"/>
        </w:tabs>
        <w:spacing w:line="264" w:lineRule="exact" w:before="145"/>
      </w:pPr>
      <w:r>
        <w:rPr>
          <w:rFonts w:ascii="Carlito" w:hAnsi="Carlito"/>
          <w:b/>
          <w:i w:val="0"/>
          <w:color w:val="202C49"/>
          <w:sz w:val="22"/>
        </w:rPr>
        <w:t>OneByte LLC</w:t>
      </w:r>
      <w:r>
        <w:tab/>
      </w:r>
      <w:r>
        <w:rPr>
          <w:rFonts w:ascii="Carlito" w:hAnsi="Carlito"/>
          <w:b w:val="0"/>
          <w:i w:val="0"/>
          <w:color w:val="2B5DA8"/>
          <w:sz w:val="20"/>
        </w:rPr>
        <w:t>Jul 2017 – Sep 2017</w:t>
      </w:r>
    </w:p>
    <w:p>
      <w:pPr>
        <w:keepLines/>
        <w:spacing w:line="253" w:lineRule="exact" w:before="81"/>
      </w:pPr>
      <w:r>
        <w:rPr>
          <w:rFonts w:ascii="Carlito" w:hAnsi="Carlito"/>
          <w:b w:val="0"/>
          <w:i/>
          <w:color w:val="000000"/>
          <w:sz w:val="20"/>
        </w:rPr>
        <w:t>iOS Intern</w:t>
      </w:r>
    </w:p>
    <w:p>
      <w:pPr>
        <w:keepLines/>
        <w:spacing w:line="253" w:lineRule="exact" w:before="80"/>
        <w:ind w:left="115" w:hanging="115"/>
      </w:pPr>
      <w:r>
        <w:rPr>
          <w:rFonts w:ascii="Carlito" w:hAnsi="Carlito"/>
          <w:b w:val="0"/>
          <w:i w:val="0"/>
          <w:color w:val="000000"/>
          <w:sz w:val="20"/>
        </w:rPr>
        <w:t>•  Contributed to iOS application design and implementation using UIKit and Objective-C.</w:t>
      </w:r>
    </w:p>
    <w:p>
      <w:pPr>
        <w:keepNext/>
        <w:keepLines/>
        <w:spacing w:line="253" w:lineRule="exact" w:before="202"/>
        <w:pBdr>
          <w:bottom w:val="single" w:sz="4" w:color="243353" w:space="2"/>
        </w:pBdr>
      </w:pPr>
      <w:r>
        <w:rPr>
          <w:rFonts w:ascii="Carlito" w:hAnsi="Carlito"/>
          <w:b/>
          <w:i w:val="0"/>
          <w:color w:val="202C49"/>
          <w:sz w:val="21"/>
        </w:rPr>
        <w:t>CORE SKILLS</w:t>
      </w:r>
    </w:p>
    <w:p>
      <w:pPr>
        <w:keepLines/>
        <w:spacing w:line="253" w:lineRule="exact" w:before="90"/>
      </w:pPr>
      <w:r>
        <w:rPr>
          <w:rFonts w:ascii="Carlito" w:hAnsi="Carlito"/>
          <w:b/>
          <w:i w:val="0"/>
          <w:color w:val="000000"/>
          <w:sz w:val="20"/>
        </w:rPr>
        <w:t xml:space="preserve">Languages &amp; UI: </w:t>
      </w:r>
      <w:r>
        <w:rPr>
          <w:rFonts w:ascii="Carlito" w:hAnsi="Carlito"/>
          <w:sz w:val="20"/>
        </w:rPr>
        <w:t>Swift, Objective-C, iOS SDK, Foundation, SwiftUI, UIKit, SwiftUI–UIKit integration, Auto Layout, accessibility, localization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Concurrency &amp; Architecture: </w:t>
      </w:r>
      <w:r>
        <w:rPr>
          <w:rFonts w:ascii="Carlito" w:hAnsi="Carlito"/>
          <w:sz w:val="20"/>
        </w:rPr>
        <w:t>Swift 6 concurrency, async/await, actors, Combine, protocol-oriented programming, MVVM, VIPER, Clean Architecture, modular architecture, dependency injection, Coordinator pattern, SOLID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SDK &amp; AI: </w:t>
      </w:r>
      <w:r>
        <w:rPr>
          <w:rFonts w:ascii="Carlito" w:hAnsi="Carlito"/>
          <w:sz w:val="20"/>
        </w:rPr>
        <w:t>Swift Package Manager, CocoaPods, XCFramework, SDK packaging and distribution, C/Swift interoperability, Core ML, Vision, Vision SDK integration, on-device OCR, image processing, QR/barcode and price-tag scanning, AI model integration, OpenAI APIs, Apple Intelligence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Networking &amp; Data: </w:t>
      </w:r>
      <w:r>
        <w:rPr>
          <w:rFonts w:ascii="Carlito" w:hAnsi="Carlito"/>
          <w:sz w:val="20"/>
        </w:rPr>
        <w:t>URLSession, REST, GraphQL, Codable, WebSockets, Alamofire, Core Data, Realm, SQLite, FileManager, file-system management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App Integration &amp; Apple Frameworks: </w:t>
      </w:r>
      <w:r>
        <w:rPr>
          <w:rFonts w:ascii="Carlito" w:hAnsi="Carlito"/>
          <w:sz w:val="20"/>
        </w:rPr>
        <w:t>Deep linking, push notifications, UserNotifications, Core Location, MapKit, ARKit, AVFoundation, AVPlayer, HLS, Picture-in-Picture, ReplayKit, StoreKit, StoreKit 2, subscriptions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Performance &amp; Testing: </w:t>
      </w:r>
      <w:r>
        <w:rPr>
          <w:rFonts w:ascii="Carlito" w:hAnsi="Carlito"/>
          <w:b w:val="0"/>
          <w:i w:val="0"/>
          <w:color w:val="000000"/>
          <w:sz w:val="20"/>
        </w:rPr>
        <w:t xml:space="preserve">Instruments, ARC, memory management and profiling, leak detection, XCTest, XCUITest, unit and UI testing, </w:t>
      </w:r>
      <w:r>
        <w:rPr>
          <w:rFonts w:ascii="Carlito" w:hAnsi="Carlito"/>
          <w:b w:val="0"/>
          <w:i w:val="0"/>
          <w:color w:val="000000"/>
          <w:sz w:val="20"/>
        </w:rPr>
        <w:t>camera stability, energy optimization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CI/CD &amp; Release: </w:t>
      </w:r>
      <w:r>
        <w:rPr>
          <w:rFonts w:ascii="Carlito" w:hAnsi="Carlito"/>
          <w:b w:val="0"/>
          <w:i w:val="0"/>
          <w:color w:val="000000"/>
          <w:sz w:val="20"/>
        </w:rPr>
        <w:t xml:space="preserve">Git, GitHub Actions, automated builds and deployment, App Store Connect, TestFlight, code signing and </w:t>
      </w:r>
      <w:r>
        <w:rPr>
          <w:rFonts w:ascii="Carlito" w:hAnsi="Carlito"/>
          <w:b w:val="0"/>
          <w:i w:val="0"/>
          <w:color w:val="000000"/>
          <w:sz w:val="20"/>
        </w:rPr>
        <w:t>provisioning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Security &amp; Cloud: </w:t>
      </w:r>
      <w:r>
        <w:rPr>
          <w:rFonts w:ascii="Carlito" w:hAnsi="Carlito"/>
          <w:sz w:val="20"/>
        </w:rPr>
        <w:t>Firebase integration, Firebase Analytics, Crashlytics, Remote Config, AWS, Keychain, OAuth2, SSL pinning, biometrics, encryption</w:t>
      </w:r>
    </w:p>
    <w:p>
      <w:pPr>
        <w:keepLines/>
        <w:spacing w:line="253" w:lineRule="exact" w:before="100"/>
      </w:pPr>
      <w:r>
        <w:rPr>
          <w:rFonts w:ascii="Carlito" w:hAnsi="Carlito"/>
          <w:b/>
          <w:i w:val="0"/>
          <w:color w:val="000000"/>
          <w:sz w:val="20"/>
        </w:rPr>
        <w:t xml:space="preserve">Leadership &amp; Process: </w:t>
      </w:r>
      <w:r>
        <w:rPr>
          <w:rFonts w:ascii="Carlito" w:hAnsi="Carlito"/>
          <w:b w:val="0"/>
          <w:i w:val="0"/>
          <w:color w:val="000000"/>
          <w:sz w:val="20"/>
        </w:rPr>
        <w:t xml:space="preserve">Technical leadership, mentoring, architecture and solution design, Agile, sprint planning, code reviews, </w:t>
      </w:r>
      <w:r>
        <w:rPr>
          <w:rFonts w:ascii="Carlito" w:hAnsi="Carlito"/>
          <w:b w:val="0"/>
          <w:i w:val="0"/>
          <w:color w:val="000000"/>
          <w:sz w:val="20"/>
        </w:rPr>
        <w:t>stakeholder communication, interviewing and hiring, AI-assisted development</w:t>
      </w:r>
    </w:p>
    <w:p>
      <w:pPr>
        <w:keepNext/>
        <w:keepLines/>
        <w:spacing w:line="253" w:lineRule="exact" w:before="202"/>
        <w:pBdr>
          <w:bottom w:val="single" w:sz="4" w:color="243353" w:space="2"/>
        </w:pBdr>
      </w:pPr>
      <w:r>
        <w:rPr>
          <w:rFonts w:ascii="Carlito" w:hAnsi="Carlito"/>
          <w:b/>
          <w:i w:val="0"/>
          <w:color w:val="202C49"/>
          <w:sz w:val="21"/>
        </w:rPr>
        <w:t>EDUCATION</w:t>
      </w:r>
    </w:p>
    <w:p>
      <w:pPr>
        <w:keepLines/>
        <w:spacing w:line="253" w:lineRule="exact" w:before="90"/>
      </w:pPr>
      <w:r>
        <w:rPr>
          <w:rFonts w:ascii="Carlito" w:hAnsi="Carlito"/>
          <w:b/>
          <w:i w:val="0"/>
          <w:color w:val="000000"/>
          <w:sz w:val="20"/>
        </w:rPr>
        <w:t>Government College University — BS, Computer Science | 2013 – 2017</w:t>
      </w:r>
    </w:p>
    <w:p>
      <w:pPr>
        <w:keepNext/>
        <w:keepLines/>
        <w:spacing w:line="253" w:lineRule="exact" w:before="202"/>
        <w:pBdr>
          <w:bottom w:val="single" w:sz="4" w:color="243353" w:space="2"/>
        </w:pBdr>
      </w:pPr>
      <w:r>
        <w:rPr>
          <w:rFonts w:ascii="Carlito" w:hAnsi="Carlito"/>
          <w:b/>
          <w:i w:val="0"/>
          <w:color w:val="202C49"/>
          <w:sz w:val="21"/>
        </w:rPr>
        <w:t>AVAILABILITY</w:t>
      </w:r>
    </w:p>
    <w:p>
      <w:pPr>
        <w:keepLines/>
        <w:spacing w:line="253" w:lineRule="exact" w:before="91"/>
      </w:pPr>
      <w:r>
        <w:rPr>
          <w:rFonts w:ascii="Carlito" w:hAnsi="Carlito"/>
          <w:b w:val="0"/>
          <w:i w:val="0"/>
          <w:color w:val="000000"/>
          <w:sz w:val="20"/>
        </w:rPr>
        <w:t>Available immediately. Open to remote work across time zones, onsite roles in Lahore, and relocation.</w:t>
      </w:r>
    </w:p>
    <w:sectPr w:rsidR="00FC693F" w:rsidRPr="0006063C" w:rsidSect="00034616">
      <w:pgSz w:w="12240" w:h="15840"/>
      <w:pgMar w:top="600" w:right="693" w:bottom="600" w:left="6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3" w:lineRule="exact"/>
    </w:pPr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